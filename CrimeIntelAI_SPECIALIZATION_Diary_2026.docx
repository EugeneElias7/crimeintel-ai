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905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ist_logo_top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A2A5A"/>
          <w:sz w:val="18"/>
        </w:rPr>
        <w:t>CHRIST (Deemed to be University) — Yeshwanthpur Campus</w:t>
      </w:r>
    </w:p>
    <w:p>
      <w:pPr>
        <w:jc w:val="center"/>
      </w:pPr>
      <w:r>
        <w:rPr>
          <w:b/>
          <w:color w:val="0A2A5A"/>
          <w:sz w:val="20"/>
        </w:rPr>
        <w:t>DEPARTMENT OF COMPUTER SCIENCE</w:t>
      </w:r>
    </w:p>
    <w:p>
      <w:pPr>
        <w:jc w:val="center"/>
      </w:pPr>
      <w:r>
        <w:rPr>
          <w:color w:val="3A4A5A"/>
          <w:sz w:val="16"/>
        </w:rPr>
        <w:t>BACHELOR OF COMPUTER APPLICATIONS — SEMESTER V (Batch: 2024-2027)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ist_seal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b/>
          <w:color w:val="0A2A5A"/>
          <w:sz w:val="32"/>
        </w:rPr>
        <w:t>SPECIALIZATION PROJECT DIARY — 2026</w:t>
      </w:r>
    </w:p>
    <w:p>
      <w:pPr>
        <w:pBdr>
          <w:bottom w:val="single" w:sz="12" w:space="1" w:color="B8941F"/>
        </w:pBdr>
      </w:pPr>
      <w:r>
        <w:rPr>
          <w:color w:val="FFFFFF"/>
          <w:sz w:val="4"/>
        </w:rPr>
        <w:t xml:space="preserve">                                                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A2A5A"/>
          <w:left w:val="single" w:sz="6" w:space="0" w:color="0A2A5A"/>
          <w:bottom w:val="single" w:sz="6" w:space="0" w:color="0A2A5A"/>
          <w:right w:val="single" w:sz="6" w:space="0" w:color="0A2A5A"/>
          <w:insideH w:val="single" w:sz="6" w:space="0" w:color="0A2A5A"/>
          <w:insideV w:val="single" w:sz="6" w:space="0" w:color="0A2A5A"/>
        </w:tblBorders>
      </w:tblPr>
      <w:tblGrid>
        <w:gridCol w:w="3394"/>
        <w:gridCol w:w="3394"/>
        <w:gridCol w:w="3394"/>
      </w:tblGrid>
      <w:tr>
        <w:tc>
          <w:tcPr>
            <w:tcW w:type="dxa" w:w="10224"/>
            <w:gridSpan w:val="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A2A5A"/>
                <w:sz w:val="17"/>
              </w:rPr>
              <w:t>Project Title:  CrimeIntel AI — AI-Powered Crime Intelligence &amp; Investigation Platform  (FastAPI + React + FAISS + RAG | CRIMA Conversational Intelligence)</w:t>
            </w:r>
          </w:p>
        </w:tc>
      </w:tr>
      <w:tr>
        <w:tc>
          <w:tcPr>
            <w:tcW w:type="dxa" w:w="10224"/>
            <w:gridSpan w:val="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A2A5A"/>
                <w:sz w:val="16"/>
              </w:rPr>
              <w:t>PROJECT SUPERVISOR:  Dr. [Supervisor Name], Department of Computer Science, CHRIST (Deemed to be University), Yeshwanthpur Campus</w:t>
            </w:r>
          </w:p>
        </w:tc>
      </w:tr>
      <w:tr>
        <w:tc>
          <w:tcPr>
            <w:tcW w:type="dxa" w:w="1008"/>
            <w:shd w:val="clear" w:color="auto" w:fill="0A2A5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Sl. No</w:t>
            </w:r>
          </w:p>
        </w:tc>
        <w:tc>
          <w:tcPr>
            <w:tcW w:type="dxa" w:w="2304"/>
            <w:shd w:val="clear" w:color="auto" w:fill="0A2A5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Registration Number</w:t>
            </w:r>
          </w:p>
        </w:tc>
        <w:tc>
          <w:tcPr>
            <w:tcW w:type="dxa" w:w="6912"/>
            <w:shd w:val="clear" w:color="auto" w:fill="0A2A5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Name of the Student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1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6"/>
              </w:rPr>
              <w:t>2443119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Eugene Elias  — @EugeneElias7 (Backend Lead, CRIMA AI, Data &amp; Retrieval)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2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6"/>
              </w:rPr>
              <w:t>2443150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Om Prakash Suthar  — @opbsuthar (Frontend Lead, UI/UX, Reports &amp; Live Charts)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3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6"/>
              </w:rPr>
              <w:t>2443140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5"/>
              </w:rPr>
              <w:t>Mohammed Hamil P R  — @hamilwt (Dashboard, KPI &amp; Frontend Scaffolding)</w:t>
            </w:r>
          </w:p>
        </w:tc>
      </w:tr>
    </w:tbl>
    <w:p>
      <w:pPr>
        <w:spacing w:before="240"/>
        <w:jc w:val="center"/>
      </w:pPr>
      <w:r>
        <w:rPr>
          <w:b/>
          <w:color w:val="0A2A5A"/>
          <w:sz w:val="24"/>
        </w:rPr>
        <w:t>ABSTRACT</w:t>
      </w:r>
    </w:p>
    <w:p>
      <w:pPr>
        <w:spacing w:before="80"/>
        <w:jc w:val="both"/>
      </w:pPr>
      <w:r>
        <w:rPr>
          <w:rFonts w:ascii="Calibri" w:hAnsi="Calibri"/>
          <w:color w:val="1E2A3A"/>
          <w:sz w:val="17"/>
        </w:rPr>
        <w:t>CrimeIntel AI is an AI-powered crime intelligence and investigation platform designed as a forensic-grade Command-Center for law-enforcement. The system unifies case management, AI-driven conversational intelligence (CRIMA — Conversational Intelligence Orchestrator), entity resolution with FAISS-based retrieval-augmented generation, heat-map crime density analytics with marker clustering, evidence gallery, and role-based administration. Built on a modern full-stack of FastAPI (Python 3.12) and React + Vite + Tailwind, the platform ingests synthetic FIR-derived seed data, builds FAISS vector indices, grounds LLM responses via a grounding validator and Gemini/Ollama adapters, and delivers live dashboards, district-wise analytics, and selectable reports. The project follows an adapter pattern for persistence (Zoho Catalyst / local SQLite) and a phased delivery from Phase 0 foundation through Phase 1 data modelling, Phase 2 CRIMA, to Phase 5 heat-map and industrial forensic UI. This diary records weekly progress from 28 Jul to 06 Sep 2026, extracted from git log --all --exclude=refs/stash (80 commits across 6 branches, 5 active weeks) and per-file name-status, with daily breakdowns and explicit member contributions: Om Prakash Suthar (@opbsuthar — 43 commits), Eugene Elias (@EugeneElias7 — 22 commits) and Mohammed Hamil P R (@hamilwt — 12 commits). Artefacts (report docx, fig_*.png, christ logos) are stashed local-only to avoid branch conflicts.</w:t>
      </w:r>
    </w:p>
    <w:p>
      <w:pPr>
        <w:pStyle w:val="Heading1"/>
        <w:spacing w:before="280"/>
        <w:jc w:val="left"/>
      </w:pPr>
      <w:r>
        <w:rPr>
          <w:b/>
          <w:color w:val="0A2A5A"/>
          <w:sz w:val="22"/>
        </w:rPr>
        <w:t>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A2A5A"/>
          <w:left w:val="single" w:sz="6" w:space="0" w:color="0A2A5A"/>
          <w:bottom w:val="single" w:sz="6" w:space="0" w:color="0A2A5A"/>
          <w:right w:val="single" w:sz="6" w:space="0" w:color="0A2A5A"/>
          <w:insideH w:val="single" w:sz="6" w:space="0" w:color="0A2A5A"/>
          <w:insideV w:val="single" w:sz="6" w:space="0" w:color="0A2A5A"/>
        </w:tblBorders>
      </w:tblPr>
      <w:tblGrid>
        <w:gridCol w:w="2545"/>
        <w:gridCol w:w="2545"/>
        <w:gridCol w:w="2545"/>
        <w:gridCol w:w="2545"/>
      </w:tblGrid>
      <w:tr>
        <w:tc>
          <w:tcPr>
            <w:tcW w:type="dxa" w:w="1656"/>
            <w:shd w:val="clear" w:color="auto" w:fill="0A2A5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5184"/>
            <w:shd w:val="clear" w:color="auto" w:fill="0A2A5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Work Done (to be filled by student)</w:t>
            </w:r>
          </w:p>
        </w:tc>
        <w:tc>
          <w:tcPr>
            <w:tcW w:type="dxa" w:w="2016"/>
            <w:shd w:val="clear" w:color="auto" w:fill="0A2A5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Supervisor's Remarks</w:t>
            </w:r>
          </w:p>
        </w:tc>
        <w:tc>
          <w:tcPr>
            <w:tcW w:type="dxa" w:w="2016"/>
            <w:shd w:val="clear" w:color="auto" w:fill="0A2A5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Student's Signature</w:t>
            </w:r>
          </w:p>
        </w:tc>
      </w:tr>
      <w:tr>
        <w:tc>
          <w:tcPr>
            <w:tcW w:type="dxa" w:w="10180"/>
            <w:gridSpan w:val="4"/>
            <w:shd w:val="clear" w:color="auto" w:fill="0A2A5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0A2A5A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Weekly Log 1 — Project Initiation &amp; Requirements  (28 Jul – 02 Aug 2026)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28 Jul 2026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Repo creation + Initial commit d1c34ae — MVP v1.0 skeleton</w:t>
            </w:r>
            <w:r>
              <w:br/>
            </w:r>
            <w:r>
              <w:rPr>
                <w:rFonts w:ascii="Calibri" w:hAnsi="Calibri"/>
                <w:b/>
                <w:color w:val="1A5A3A"/>
                <w:sz w:val="13"/>
              </w:rPr>
              <w:t>— Eugene Elias @EugeneElias7</w:t>
            </w:r>
            <w:r>
              <w:br/>
            </w:r>
            <w:r>
              <w:rPr>
                <w:rFonts w:ascii="Calibri" w:hAnsi="Calibri"/>
                <w:b w:val="0"/>
                <w:color w:val="1E2A3A"/>
                <w:sz w:val="13"/>
              </w:rPr>
              <w:t>— Files: README.md, docs/*, .gitignore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Scope approved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Eugene Elias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29 Jul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Requirements mining — FIR fields, case lifecycle, role matrix (admin/officer/viewer)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PRD draft ok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Prakash Suthar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30 Jul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BCA Report Format study; diary template finalized</w:t>
            </w:r>
            <w:r>
              <w:br/>
            </w:r>
            <w:r>
              <w:rPr>
                <w:rFonts w:ascii="Calibri" w:hAnsi="Calibri"/>
                <w:b/>
                <w:color w:val="1A5A3A"/>
                <w:sz w:val="13"/>
              </w:rPr>
              <w:t>— Eugene Elias @EugeneElias7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Format locked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Eugene Elias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31 Jul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Roadmap &amp; branching strategy (feature/*, PR template)</w:t>
            </w:r>
            <w:r>
              <w:br/>
            </w:r>
            <w:r>
              <w:rPr>
                <w:rFonts w:ascii="Calibri" w:hAnsi="Calibri"/>
                <w:b/>
                <w:color w:val="1A5A3A"/>
                <w:sz w:val="13"/>
              </w:rPr>
              <w:t>— Eugene Elias @EugeneElias7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Branches defined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Eugene Elias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01 Aug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5A1A3A"/>
                <w:sz w:val="13"/>
              </w:rPr>
              <w:t>Team kickoff — roles: Om Frontend, Eugene Backend/AI, Hamil Dashboard</w:t>
            </w:r>
            <w:r>
              <w:br/>
            </w:r>
            <w:r>
              <w:rPr>
                <w:rFonts w:ascii="Calibri" w:hAnsi="Calibri"/>
                <w:b w:val="0"/>
                <w:color w:val="1E2A3A"/>
                <w:sz w:val="13"/>
              </w:rPr>
              <w:t>— All 3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Kickoff done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All members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02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Pre-flight — lint, .env.example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Env ready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Prakash Suthar</w:t>
            </w:r>
          </w:p>
        </w:tc>
      </w:tr>
      <w:tr>
        <w:tc>
          <w:tcPr>
            <w:tcW w:type="dxa" w:w="10180"/>
            <w:gridSpan w:val="4"/>
            <w:shd w:val="clear" w:color="auto" w:fill="0A2A5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0A2A5A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Weekly Log 2 — Foundation Phase 0: Repo, Agents &amp; Theme  (04 – 09 Aug 2026)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04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ROADMAP.md + DEVELOPMENT_SETUP.md finalized</w:t>
            </w:r>
            <w:r>
              <w:br/>
            </w:r>
            <w:r>
              <w:rPr>
                <w:rFonts w:ascii="Calibri" w:hAnsi="Calibri"/>
                <w:b/>
                <w:color w:val="1A5A3A"/>
                <w:sz w:val="13"/>
              </w:rPr>
              <w:t>— Eugene Elias @EugeneElias7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Docs 100%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Eugene Elias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05 Aug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AGENT_CONTEXT.md (permanent) + git cheat-sheet (59e398d)</w:t>
            </w:r>
            <w:r>
              <w:br/>
            </w:r>
            <w:r>
              <w:rPr>
                <w:rFonts w:ascii="Calibri" w:hAnsi="Calibri"/>
                <w:b/>
                <w:color w:val="1A5A3A"/>
                <w:sz w:val="13"/>
              </w:rPr>
              <w:t>— Eugene Elias @EugeneElias7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Context locked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Eugene Elias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06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Meridian theme — palette #0A2A5A / #B8941F approved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 + Hamil @hamilwt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Theme ok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+ Hamil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07 Aug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AGENTS.md + Issue/PR templates</w:t>
            </w:r>
            <w:r>
              <w:br/>
            </w:r>
            <w:r>
              <w:rPr>
                <w:rFonts w:ascii="Calibri" w:hAnsi="Calibri"/>
                <w:b/>
                <w:color w:val="1A5A3A"/>
                <w:sz w:val="13"/>
              </w:rPr>
              <w:t>— Eugene Elias @EugeneElias7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Agents ok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Eugene Elias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08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Dev env — FAISS, torch index-url, Node 22 validation</w:t>
            </w:r>
            <w:r>
              <w:br/>
            </w:r>
            <w:r>
              <w:rPr>
                <w:rFonts w:ascii="Calibri" w:hAnsi="Calibri"/>
                <w:b/>
                <w:color w:val="1A5A3A"/>
                <w:sz w:val="13"/>
              </w:rPr>
              <w:t>— Eugene Elias @EugeneElias7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Env green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Eugene Elias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09 Aug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Sprint planning — Phase 1 split (data vs dashboard)</w:t>
            </w:r>
            <w:r>
              <w:br/>
            </w:r>
            <w:r>
              <w:rPr>
                <w:rFonts w:ascii="Calibri" w:hAnsi="Calibri"/>
                <w:b w:val="0"/>
                <w:color w:val="1E2A3A"/>
                <w:sz w:val="13"/>
              </w:rPr>
              <w:t>— All 3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Sprint planned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All members</w:t>
            </w:r>
          </w:p>
        </w:tc>
      </w:tr>
      <w:tr>
        <w:tc>
          <w:tcPr>
            <w:tcW w:type="dxa" w:w="10180"/>
            <w:gridSpan w:val="4"/>
            <w:shd w:val="clear" w:color="auto" w:fill="0A2A5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0A2A5A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Weekly Log 3 — Phase 1: Data Layer + Frontend Scaffolding  (11 – 16 Aug 2026) — 20 commits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11 Aug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Phase 0 locks (0172db4, 86835c5, c06f269, 59e398d, 7b3aa18) + Phase 1 data foundation e536147: models, 8 seed JSONs, FAISS build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Eugene Elias @EugeneElias7 (7 commits) | Hamil @hamilwt (3) | Om @opbsuthar (1)</w:t>
            </w:r>
            <w:r>
              <w:br/>
            </w:r>
            <w:r>
              <w:rPr>
                <w:rFonts w:ascii="Calibri" w:hAnsi="Calibri"/>
                <w:b w:val="0"/>
                <w:color w:val="1E2A3A"/>
                <w:sz w:val="13"/>
              </w:rPr>
              <w:t>— Files: ai/*, backend/app/*, data/seed/*.json, scripts/*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Data layer runnable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Eugene Elias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11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Frontend api types (6186da2, 5148a14) + KpiCard (5343648, 241438b) + mockData (856de89, 2b60b4b)</w:t>
            </w:r>
            <w:r>
              <w:br/>
            </w:r>
            <w:r>
              <w:rPr>
                <w:rFonts w:ascii="Calibri" w:hAnsi="Calibri"/>
                <w:b/>
                <w:color w:val="5A1A3A"/>
                <w:sz w:val="13"/>
              </w:rPr>
              <w:t>— Mohammed Hamil P R @hamilwt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Types ok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Hamil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11 Aug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5A1A3A"/>
                <w:sz w:val="13"/>
              </w:rPr>
              <w:t>CaseExplorer (9f80b24) + Dashboard pages (32ace79) + Hamil plan doc (407f50e)</w:t>
            </w:r>
            <w:r>
              <w:br/>
            </w:r>
            <w:r>
              <w:rPr>
                <w:rFonts w:ascii="Calibri" w:hAnsi="Calibri"/>
                <w:b/>
                <w:color w:val="5A1A3A"/>
                <w:sz w:val="13"/>
              </w:rPr>
              <w:t>— Mohammed Hamil P R @hamilwt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Pages scaffolded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Hamil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12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Dashboard layout &amp; KPI grid (72d90b6) + TS config (b62002f)</w:t>
            </w:r>
            <w:r>
              <w:br/>
            </w:r>
            <w:r>
              <w:rPr>
                <w:rFonts w:ascii="Calibri" w:hAnsi="Calibri"/>
                <w:b/>
                <w:color w:val="5A1A3A"/>
                <w:sz w:val="13"/>
              </w:rPr>
              <w:t>— Mohammed Hamil P R @hamilwt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Layout done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Hamil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12 Aug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KpiCard Meridian polish + mock summary</w:t>
            </w:r>
            <w:r>
              <w:br/>
            </w:r>
            <w:r>
              <w:rPr>
                <w:rFonts w:ascii="Calibri" w:hAnsi="Calibri"/>
                <w:b/>
                <w:color w:val="5A1A3A"/>
                <w:sz w:val="13"/>
              </w:rPr>
              <w:t>— Mohammed Hamil P R @hamilwt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Meridian done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Hamil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16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Week review — FAISS build verified, npm run dev green</w:t>
            </w:r>
            <w:r>
              <w:br/>
            </w:r>
            <w:r>
              <w:rPr>
                <w:rFonts w:ascii="Calibri" w:hAnsi="Calibri"/>
                <w:b w:val="0"/>
                <w:color w:val="1E2A3A"/>
                <w:sz w:val="13"/>
              </w:rPr>
              <w:t>— All 3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Review ok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All members</w:t>
            </w:r>
          </w:p>
        </w:tc>
      </w:tr>
      <w:tr>
        <w:tc>
          <w:tcPr>
            <w:tcW w:type="dxa" w:w="10180"/>
            <w:gridSpan w:val="4"/>
            <w:shd w:val="clear" w:color="auto" w:fill="0A2A5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0A2A5A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Weekly Log 4 — Phase 2–4: Auth, Dashboard APIs &amp; CRIMA AI  (18 – 23 Aug 2026) — 35 commits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18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Auth super-admin admin@cromaAI.in (bfd8df9), seed rework, PR #5 prep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 + Eugene Elias @EugeneElias7</w:t>
            </w:r>
            <w:r>
              <w:br/>
            </w:r>
            <w:r>
              <w:rPr>
                <w:rFonts w:ascii="Calibri" w:hAnsi="Calibri"/>
                <w:b w:val="0"/>
                <w:color w:val="1E2A3A"/>
                <w:sz w:val="13"/>
              </w:rPr>
              <w:t>— Files: backend/scripts/create_admin.py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Auth ok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+ Eugene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19 Aug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Dashboard APIs (5f8c9f6): backend/app/{dashboard,database,models,schemas,main}.py + frontend ChartsRow/Dashboard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APIs live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Prakash Suthar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20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CRIMA Orchestrator (c0d75e3): crima_router, conversation_manager, intent_service</w:t>
            </w:r>
            <w:r>
              <w:br/>
            </w:r>
            <w:r>
              <w:rPr>
                <w:rFonts w:ascii="Calibri" w:hAnsi="Calibri"/>
                <w:b/>
                <w:color w:val="1A5A3A"/>
                <w:sz w:val="13"/>
              </w:rPr>
              <w:t>— Eugene Elias @EugeneElias7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CRIMA landed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Eugene Elias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21 Aug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UI gradients (4d6921a) + BackButton (1e01e14) + startup paths + authStore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UI polished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Prakash Suthar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22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CI HARDENING MARATHON — 9 fix commits + mega-fix 6bfa564 (66 files) + PR #5 merge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Eugene Elias @EugeneElias7 (10) | Om @opbsuthar (19) | bot (2)</w:t>
            </w:r>
            <w:r>
              <w:br/>
            </w:r>
            <w:r>
              <w:rPr>
                <w:rFonts w:ascii="Calibri" w:hAnsi="Calibri"/>
                <w:b w:val="0"/>
                <w:color w:val="1E2A3A"/>
                <w:sz w:val="13"/>
              </w:rPr>
              <w:t>— Files: .github/workflows/ci.yml, requirements.txt ×6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CI green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Eugene + Om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23 Aug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Compat sweep cecfd25 (Python 3.12) + Heat-Map planning</w:t>
            </w:r>
            <w:r>
              <w:br/>
            </w:r>
            <w:r>
              <w:rPr>
                <w:rFonts w:ascii="Calibri" w:hAnsi="Calibri"/>
                <w:b/>
                <w:color w:val="1A5A3A"/>
                <w:sz w:val="13"/>
              </w:rPr>
              <w:t>— Eugene Elias @EugeneElias7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Compat done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Eugene Elias</w:t>
            </w:r>
          </w:p>
        </w:tc>
      </w:tr>
      <w:tr>
        <w:tc>
          <w:tcPr>
            <w:tcW w:type="dxa" w:w="10180"/>
            <w:gridSpan w:val="4"/>
            <w:shd w:val="clear" w:color="auto" w:fill="0A2A5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0A2A5A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Weekly Log 5 — Phase 5: Heat-Map, Forensic UI &amp; Live Charts  (25 – 30 Aug 2026) — 18 commits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25 Aug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Heat-Map land 1062c8a — 44 files: marker clustering, hotspot info, entity_resolution</w:t>
            </w:r>
            <w:r>
              <w:br/>
            </w:r>
            <w:r>
              <w:rPr>
                <w:rFonts w:ascii="Calibri" w:hAnsi="Calibri"/>
                <w:b/>
                <w:color w:val="1A5A3A"/>
                <w:sz w:val="13"/>
              </w:rPr>
              <w:t>— Eugene Elias @EugeneElias7</w:t>
            </w:r>
            <w:r>
              <w:br/>
            </w:r>
            <w:r>
              <w:rPr>
                <w:rFonts w:ascii="Calibri" w:hAnsi="Calibri"/>
                <w:b w:val="0"/>
                <w:color w:val="1E2A3A"/>
                <w:sz w:val="13"/>
              </w:rPr>
              <w:t>— Files: backend/services/*, HeatMapPage.tsx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Heat-Map done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Eugene Elias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26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CI resilience 91d027d + cef3cc3 + forensic texture f154525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Resilient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Prakash Suthar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26 Aug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Industrial command-center 9bdd08d + premium logo + grain polish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Premium UI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Prakash Suthar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26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Reports selectable (7b73be9) + live charts cycling (2046dbd, 3f43385)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Live charts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Prakash Suthar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26 Aug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Pie saga f5bb176→437f3ba→74be6de→Reverts→7151893 static fix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Pie fixed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Prakash Suthar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30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Stash hygiene 9a28282 — .gitignore hides fig_*.png/christ_*.png/docx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Stash ok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Prakash Suthar</w:t>
            </w:r>
          </w:p>
        </w:tc>
      </w:tr>
      <w:tr>
        <w:tc>
          <w:tcPr>
            <w:tcW w:type="dxa" w:w="10180"/>
            <w:gridSpan w:val="4"/>
            <w:shd w:val="clear" w:color="auto" w:fill="0A2A5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0A2A5A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Weekly Log 6 — Report, Live Figures &amp; Diary Finalization  (28 Aug – 06 Sep 2026) — 5 diary commits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28 Aug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Diary commits bcec914/425c5fc/c0e4806 — .gitignore + abstract &amp; margins fix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Diary fix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Prakash Suthar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01 Sep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Live fig pipeline — generate_real_charts.py: fig_distribution_live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Figs live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Prakash Suthar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02 Sep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Full report build — build_full_report_with_images.py (60 pages, 3 certs)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Report done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Prakash Suthar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03 Sep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Manual QA — 100-case pagination, CRIMA grounding, heat-map ≤120ms</w:t>
            </w:r>
            <w:r>
              <w:br/>
            </w:r>
            <w:r>
              <w:rPr>
                <w:rFonts w:ascii="Calibri" w:hAnsi="Calibri"/>
                <w:b/>
                <w:color w:val="1A5A3A"/>
                <w:sz w:val="13"/>
              </w:rPr>
              <w:t>— Eugene Elias @EugeneElias7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QA passed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Eugene Elias</w:t>
            </w:r>
          </w:p>
        </w:tc>
      </w:tr>
      <w:tr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05 Sep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Stash strategy — diary regenerated fresh per CHRIST format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Om Prakash Suthar @opbsuthar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Stashed</w:t>
            </w:r>
          </w:p>
        </w:tc>
        <w:tc>
          <w:tcPr>
            <w:tcW w:type="dxa" w:w="2545"/>
            <w:shd w:val="clear" w:color="auto" w:fill="F2F4F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Om Prakash Suthar</w:t>
            </w:r>
          </w:p>
        </w:tc>
      </w:tr>
      <w:tr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06 Sep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E2A3A"/>
                <w:sz w:val="13"/>
              </w:rPr>
              <w:t>Viva slides + Catalyst deploy checklist</w:t>
            </w:r>
            <w:r>
              <w:br/>
            </w:r>
            <w:r>
              <w:rPr>
                <w:rFonts w:ascii="Calibri" w:hAnsi="Calibri"/>
                <w:b/>
                <w:color w:val="0A2A5A"/>
                <w:sz w:val="13"/>
              </w:rPr>
              <w:t>— All 3: Om @opbsuthar, Eugene @EugeneElias7, Hamil @hamilwt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4A5A6A"/>
                <w:sz w:val="13"/>
              </w:rPr>
              <w:t>Ready</w:t>
            </w:r>
          </w:p>
        </w:tc>
        <w:tc>
          <w:tcPr>
            <w:tcW w:type="dxa" w:w="2545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sz w:val="13"/>
              </w:rPr>
              <w:t>All members</w:t>
            </w:r>
          </w:p>
        </w:tc>
      </w:tr>
    </w:tbl>
    <w:p>
      <w:pPr>
        <w:spacing w:before="240"/>
      </w:pPr>
      <w:r>
        <w:rPr>
          <w:i/>
          <w:color w:val="4A5A6A"/>
          <w:sz w:val="18"/>
        </w:rPr>
        <w:t>Signature of the Supervisor (with Date): ________________________________________</w:t>
      </w:r>
    </w:p>
    <w:sectPr w:rsidR="00FC693F" w:rsidRPr="0006063C" w:rsidSect="00034616">
      <w:footerReference w:type="default" r:id="rId11"/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A7A8A"/>
        <w:sz w:val="12"/>
      </w:rPr>
      <w:t>CHRIST (Deemed to be University)  •  Department of Computer Science  •  CrimeIntel AI — Specialization Project Diary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